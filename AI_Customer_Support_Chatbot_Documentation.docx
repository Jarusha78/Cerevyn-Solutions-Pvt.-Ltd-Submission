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099F" w14:textId="77777777" w:rsidR="00987B63" w:rsidRPr="00987B63" w:rsidRDefault="00987B63" w:rsidP="00987B6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AI-Powered Customer Support Conversational Assistant</w:t>
      </w:r>
    </w:p>
    <w:p w14:paraId="0AD3142C" w14:textId="77777777" w:rsidR="00987B63" w:rsidRPr="00987B63" w:rsidRDefault="00987B63" w:rsidP="00987B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pict w14:anchorId="3E910D0D">
          <v:rect id="_x0000_i1085" style="width:0;height:1.5pt" o:hralign="center" o:hrstd="t" o:hr="t" fillcolor="#a0a0a0" stroked="f"/>
        </w:pict>
      </w:r>
    </w:p>
    <w:p w14:paraId="5EB995C1" w14:textId="77777777" w:rsidR="00987B63" w:rsidRPr="00987B63" w:rsidRDefault="00987B63" w:rsidP="00987B6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Introduction</w:t>
      </w:r>
    </w:p>
    <w:p w14:paraId="10B2E8AE" w14:textId="77777777" w:rsidR="00987B63" w:rsidRPr="00987B63" w:rsidRDefault="00987B63" w:rsidP="00987B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With the rapid growth of e-commerce platforms, customers expect instant and accurate responses to their queries regarding products, prices, discounts, and availability. Traditional rule-based chatbots are limited and fail to handle follow-up questions or contextual conversations.</w:t>
      </w:r>
    </w:p>
    <w:p w14:paraId="3A950D57" w14:textId="77777777" w:rsidR="00987B63" w:rsidRPr="00987B63" w:rsidRDefault="00987B63" w:rsidP="00987B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 xml:space="preserve">This project presents an </w:t>
      </w: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AI-powered conversational assistant</w:t>
      </w:r>
      <w:r w:rsidRPr="00987B63">
        <w:rPr>
          <w:rFonts w:ascii="Times New Roman" w:hAnsi="Times New Roman" w:cs="Times New Roman"/>
          <w:sz w:val="24"/>
          <w:szCs w:val="24"/>
          <w:lang w:val="en-IN"/>
        </w:rPr>
        <w:t xml:space="preserve"> designed for </w:t>
      </w: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 Support</w:t>
      </w:r>
      <w:r w:rsidRPr="00987B63">
        <w:rPr>
          <w:rFonts w:ascii="Times New Roman" w:hAnsi="Times New Roman" w:cs="Times New Roman"/>
          <w:sz w:val="24"/>
          <w:szCs w:val="24"/>
          <w:lang w:val="en-IN"/>
        </w:rPr>
        <w:t xml:space="preserve">, capable of answering domain-specific questions using </w:t>
      </w: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Natural Language Processing (NLP)</w:t>
      </w:r>
      <w:r w:rsidRPr="00987B63">
        <w:rPr>
          <w:rFonts w:ascii="Times New Roman" w:hAnsi="Times New Roman" w:cs="Times New Roman"/>
          <w:sz w:val="24"/>
          <w:szCs w:val="24"/>
          <w:lang w:val="en-IN"/>
        </w:rPr>
        <w:t xml:space="preserve"> techniques and an optional </w:t>
      </w: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LLM (ChatGPT)</w:t>
      </w:r>
      <w:r w:rsidRPr="00987B63">
        <w:rPr>
          <w:rFonts w:ascii="Times New Roman" w:hAnsi="Times New Roman" w:cs="Times New Roman"/>
          <w:sz w:val="24"/>
          <w:szCs w:val="24"/>
          <w:lang w:val="en-IN"/>
        </w:rPr>
        <w:t xml:space="preserve"> interface for enhanced response quality.</w:t>
      </w:r>
    </w:p>
    <w:p w14:paraId="032D89F1" w14:textId="77777777" w:rsidR="00987B63" w:rsidRPr="00987B63" w:rsidRDefault="00987B63" w:rsidP="00987B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pict w14:anchorId="5DAE8077">
          <v:rect id="_x0000_i1086" style="width:0;height:1.5pt" o:hralign="center" o:hrstd="t" o:hr="t" fillcolor="#a0a0a0" stroked="f"/>
        </w:pict>
      </w:r>
    </w:p>
    <w:p w14:paraId="05119309" w14:textId="77777777" w:rsidR="00987B63" w:rsidRPr="00987B63" w:rsidRDefault="00987B63" w:rsidP="00987B6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2. Problem Statement</w:t>
      </w:r>
    </w:p>
    <w:p w14:paraId="0E426165" w14:textId="77777777" w:rsidR="00987B63" w:rsidRPr="00987B63" w:rsidRDefault="00987B63" w:rsidP="00987B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Intelligent Conversational Assistant</w:t>
      </w:r>
    </w:p>
    <w:p w14:paraId="239F0EBD" w14:textId="77777777" w:rsidR="00987B63" w:rsidRPr="00987B63" w:rsidRDefault="00987B63" w:rsidP="00987B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Develop a chatbot that:</w:t>
      </w:r>
    </w:p>
    <w:p w14:paraId="280535F3" w14:textId="77777777" w:rsidR="00987B63" w:rsidRPr="00987B63" w:rsidRDefault="00987B63" w:rsidP="00987B6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Answers domain-specific FAQs reliably</w:t>
      </w:r>
    </w:p>
    <w:p w14:paraId="6AF37FD5" w14:textId="77777777" w:rsidR="00987B63" w:rsidRPr="00987B63" w:rsidRDefault="00987B63" w:rsidP="00987B6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Handles follow-up questions</w:t>
      </w:r>
    </w:p>
    <w:p w14:paraId="1A7BFAB1" w14:textId="77777777" w:rsidR="00987B63" w:rsidRPr="00987B63" w:rsidRDefault="00987B63" w:rsidP="00987B6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Responds politely to unknown or irrelevant queries</w:t>
      </w:r>
    </w:p>
    <w:p w14:paraId="214D0E2D" w14:textId="77777777" w:rsidR="00987B63" w:rsidRPr="00987B63" w:rsidRDefault="00987B63" w:rsidP="00987B6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Uses NLP or LLM techniques</w:t>
      </w:r>
    </w:p>
    <w:p w14:paraId="24259ED4" w14:textId="77777777" w:rsidR="00987B63" w:rsidRPr="00987B63" w:rsidRDefault="00987B63" w:rsidP="00987B6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Provides an API-based backend</w:t>
      </w:r>
    </w:p>
    <w:p w14:paraId="524AF39F" w14:textId="77777777" w:rsidR="00987B63" w:rsidRPr="00987B63" w:rsidRDefault="00987B63" w:rsidP="00987B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pict w14:anchorId="0A833FC8">
          <v:rect id="_x0000_i1087" style="width:0;height:1.5pt" o:hralign="center" o:hrstd="t" o:hr="t" fillcolor="#a0a0a0" stroked="f"/>
        </w:pict>
      </w:r>
    </w:p>
    <w:p w14:paraId="2070F4FA" w14:textId="77777777" w:rsidR="00987B63" w:rsidRPr="00987B63" w:rsidRDefault="00987B63" w:rsidP="00987B6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3. Project Objective</w:t>
      </w:r>
    </w:p>
    <w:p w14:paraId="2872E8F9" w14:textId="77777777" w:rsidR="00987B63" w:rsidRPr="00987B63" w:rsidRDefault="00987B63" w:rsidP="00987B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The main objectives of this project are:</w:t>
      </w:r>
    </w:p>
    <w:p w14:paraId="5B605D3D" w14:textId="77777777" w:rsidR="00987B63" w:rsidRPr="00987B63" w:rsidRDefault="00987B63" w:rsidP="00987B6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To build a customer support chatbot for e-commerce websites</w:t>
      </w:r>
    </w:p>
    <w:p w14:paraId="1AE5E3A0" w14:textId="77777777" w:rsidR="00987B63" w:rsidRPr="00987B63" w:rsidRDefault="00987B63" w:rsidP="00987B6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To understand and respond to natural language queries</w:t>
      </w:r>
    </w:p>
    <w:p w14:paraId="005A2B46" w14:textId="77777777" w:rsidR="00987B63" w:rsidRPr="00987B63" w:rsidRDefault="00987B63" w:rsidP="00987B6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To handle conversational context and follow-up questions</w:t>
      </w:r>
    </w:p>
    <w:p w14:paraId="1E3ACE1C" w14:textId="77777777" w:rsidR="00987B63" w:rsidRPr="00987B63" w:rsidRDefault="00987B63" w:rsidP="00987B6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To provide accurate, non-hallucinated responses</w:t>
      </w:r>
    </w:p>
    <w:p w14:paraId="5101CC0F" w14:textId="77777777" w:rsidR="00987B63" w:rsidRPr="00987B63" w:rsidRDefault="00987B63" w:rsidP="00987B6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lastRenderedPageBreak/>
        <w:t>To demonstrate practical NLP and conversational AI concepts</w:t>
      </w:r>
    </w:p>
    <w:p w14:paraId="4CFE330A" w14:textId="77777777" w:rsidR="00987B63" w:rsidRPr="00987B63" w:rsidRDefault="00987B63" w:rsidP="00987B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pict w14:anchorId="68329A5E">
          <v:rect id="_x0000_i1088" style="width:0;height:1.5pt" o:hralign="center" o:hrstd="t" o:hr="t" fillcolor="#a0a0a0" stroked="f"/>
        </w:pict>
      </w:r>
    </w:p>
    <w:p w14:paraId="4EF8ED6F" w14:textId="77777777" w:rsidR="00987B63" w:rsidRPr="00987B63" w:rsidRDefault="00987B63" w:rsidP="00987B6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4. System Overview</w:t>
      </w:r>
    </w:p>
    <w:p w14:paraId="3EB99D42" w14:textId="77777777" w:rsidR="00987B63" w:rsidRPr="00987B63" w:rsidRDefault="00987B63" w:rsidP="00987B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The system works in the following stages:</w:t>
      </w:r>
    </w:p>
    <w:p w14:paraId="71D2AFF6" w14:textId="77777777" w:rsidR="00987B63" w:rsidRPr="00987B63" w:rsidRDefault="00987B63" w:rsidP="00987B6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Collection</w:t>
      </w:r>
      <w:r w:rsidRPr="00987B63">
        <w:rPr>
          <w:rFonts w:ascii="Times New Roman" w:hAnsi="Times New Roman" w:cs="Times New Roman"/>
          <w:sz w:val="24"/>
          <w:szCs w:val="24"/>
          <w:lang w:val="en-IN"/>
        </w:rPr>
        <w:br/>
        <w:t>Product data is scraped from e-commerce websites (Shopify collections) and stored in CSV format.</w:t>
      </w:r>
    </w:p>
    <w:p w14:paraId="3AB5590B" w14:textId="77777777" w:rsidR="00987B63" w:rsidRPr="00987B63" w:rsidRDefault="00987B63" w:rsidP="00987B6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Preprocessing</w:t>
      </w:r>
    </w:p>
    <w:p w14:paraId="5A25CB65" w14:textId="77777777" w:rsidR="00987B63" w:rsidRPr="00987B63" w:rsidRDefault="00987B63" w:rsidP="00987B6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Text cleaning</w:t>
      </w:r>
    </w:p>
    <w:p w14:paraId="76F8B7B5" w14:textId="77777777" w:rsidR="00987B63" w:rsidRPr="00987B63" w:rsidRDefault="00987B63" w:rsidP="00987B6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Lemmatization</w:t>
      </w:r>
    </w:p>
    <w:p w14:paraId="3EAC88AD" w14:textId="77777777" w:rsidR="00987B63" w:rsidRPr="00987B63" w:rsidRDefault="00987B63" w:rsidP="00987B6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Stopword removal</w:t>
      </w:r>
    </w:p>
    <w:p w14:paraId="7C041A4E" w14:textId="77777777" w:rsidR="00987B63" w:rsidRPr="00987B63" w:rsidRDefault="00987B63" w:rsidP="00987B6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Extractive summarization</w:t>
      </w:r>
    </w:p>
    <w:p w14:paraId="44720AC9" w14:textId="77777777" w:rsidR="00987B63" w:rsidRPr="00987B63" w:rsidRDefault="00987B63" w:rsidP="00987B6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Intent Detection</w:t>
      </w:r>
      <w:r w:rsidRPr="00987B63">
        <w:rPr>
          <w:rFonts w:ascii="Times New Roman" w:hAnsi="Times New Roman" w:cs="Times New Roman"/>
          <w:sz w:val="24"/>
          <w:szCs w:val="24"/>
          <w:lang w:val="en-IN"/>
        </w:rPr>
        <w:br/>
        <w:t>User queries are classified into intents such as:</w:t>
      </w:r>
    </w:p>
    <w:p w14:paraId="6614A2F3" w14:textId="77777777" w:rsidR="00987B63" w:rsidRPr="00987B63" w:rsidRDefault="00987B63" w:rsidP="00987B6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Price</w:t>
      </w:r>
    </w:p>
    <w:p w14:paraId="40BC2DA0" w14:textId="77777777" w:rsidR="00987B63" w:rsidRPr="00987B63" w:rsidRDefault="00987B63" w:rsidP="00987B6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Discount</w:t>
      </w:r>
    </w:p>
    <w:p w14:paraId="0E2F3BCE" w14:textId="77777777" w:rsidR="00987B63" w:rsidRPr="00987B63" w:rsidRDefault="00987B63" w:rsidP="00987B6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Stock availability</w:t>
      </w:r>
    </w:p>
    <w:p w14:paraId="4515F7CC" w14:textId="77777777" w:rsidR="00987B63" w:rsidRPr="00987B63" w:rsidRDefault="00987B63" w:rsidP="00987B6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Product details</w:t>
      </w:r>
    </w:p>
    <w:p w14:paraId="76D01C28" w14:textId="77777777" w:rsidR="00987B63" w:rsidRPr="00987B63" w:rsidRDefault="00987B63" w:rsidP="00987B6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General information</w:t>
      </w:r>
    </w:p>
    <w:p w14:paraId="28D51C93" w14:textId="77777777" w:rsidR="00987B63" w:rsidRPr="00987B63" w:rsidRDefault="00987B63" w:rsidP="00987B6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Information Retrieval</w:t>
      </w:r>
      <w:r w:rsidRPr="00987B63">
        <w:rPr>
          <w:rFonts w:ascii="Times New Roman" w:hAnsi="Times New Roman" w:cs="Times New Roman"/>
          <w:sz w:val="24"/>
          <w:szCs w:val="24"/>
          <w:lang w:val="en-IN"/>
        </w:rPr>
        <w:br/>
        <w:t>TF-IDF vectorization and cosine similarity are used to retrieve the most relevant products.</w:t>
      </w:r>
    </w:p>
    <w:p w14:paraId="12B5F890" w14:textId="77777777" w:rsidR="00987B63" w:rsidRPr="00987B63" w:rsidRDefault="00987B63" w:rsidP="00987B6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Response Generation</w:t>
      </w:r>
    </w:p>
    <w:p w14:paraId="6A0D78E3" w14:textId="77777777" w:rsidR="00987B63" w:rsidRPr="00987B63" w:rsidRDefault="00987B63" w:rsidP="00987B6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Rule-based NLP responses for accuracy</w:t>
      </w:r>
    </w:p>
    <w:p w14:paraId="21E38EBC" w14:textId="77777777" w:rsidR="00987B63" w:rsidRPr="00987B63" w:rsidRDefault="00987B63" w:rsidP="00987B6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sz w:val="24"/>
          <w:szCs w:val="24"/>
          <w:lang w:val="en-IN"/>
        </w:rPr>
        <w:t>Optional ChatGPT integration for natural language formatting</w:t>
      </w:r>
    </w:p>
    <w:p w14:paraId="31E775D9" w14:textId="77777777" w:rsidR="00987B63" w:rsidRPr="00987B63" w:rsidRDefault="00987B63" w:rsidP="00987B6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87B63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Conversation Handling</w:t>
      </w:r>
      <w:r w:rsidRPr="00987B63">
        <w:rPr>
          <w:rFonts w:ascii="Times New Roman" w:hAnsi="Times New Roman" w:cs="Times New Roman"/>
          <w:sz w:val="24"/>
          <w:szCs w:val="24"/>
          <w:lang w:val="en-IN"/>
        </w:rPr>
        <w:br/>
        <w:t>Session memory is used to handle follow-up queries.</w:t>
      </w:r>
    </w:p>
    <w:p w14:paraId="1B668010" w14:textId="5DF55C5E" w:rsidR="00C87EEF" w:rsidRDefault="00987B63" w:rsidP="00987B63">
      <w:pPr>
        <w:rPr>
          <w:b/>
          <w:bCs/>
        </w:rPr>
      </w:pPr>
      <w:r w:rsidRPr="00987B63">
        <w:rPr>
          <w:b/>
          <w:bCs/>
        </w:rPr>
        <w:lastRenderedPageBreak/>
        <w:t>5. Architecture Diagram (Textual Representation)</w:t>
      </w:r>
    </w:p>
    <w:p w14:paraId="6564CB95" w14:textId="64539C27" w:rsidR="00987B63" w:rsidRDefault="00987B63" w:rsidP="00987B63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102EE3AE" wp14:editId="3EAE761A">
            <wp:extent cx="5480050" cy="5937250"/>
            <wp:effectExtent l="0" t="0" r="6350" b="6350"/>
            <wp:docPr id="208176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4BF60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6. Technologies Used</w:t>
      </w:r>
    </w:p>
    <w:p w14:paraId="3A9E74B5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Programming Language</w:t>
      </w:r>
    </w:p>
    <w:p w14:paraId="6BF016E2" w14:textId="77777777" w:rsidR="00987B63" w:rsidRPr="00987B63" w:rsidRDefault="00987B63" w:rsidP="00987B63">
      <w:pPr>
        <w:numPr>
          <w:ilvl w:val="0"/>
          <w:numId w:val="16"/>
        </w:numPr>
        <w:rPr>
          <w:lang w:val="en-IN"/>
        </w:rPr>
      </w:pPr>
      <w:r w:rsidRPr="00987B63">
        <w:rPr>
          <w:lang w:val="en-IN"/>
        </w:rPr>
        <w:t>Python 3.x</w:t>
      </w:r>
    </w:p>
    <w:p w14:paraId="74AADD6D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Libraries and Frameworks</w:t>
      </w:r>
    </w:p>
    <w:p w14:paraId="59FD8C37" w14:textId="77777777" w:rsidR="00987B63" w:rsidRPr="00987B63" w:rsidRDefault="00987B63" w:rsidP="00987B63">
      <w:pPr>
        <w:numPr>
          <w:ilvl w:val="0"/>
          <w:numId w:val="17"/>
        </w:numPr>
        <w:rPr>
          <w:lang w:val="en-IN"/>
        </w:rPr>
      </w:pPr>
      <w:r w:rsidRPr="00987B63">
        <w:rPr>
          <w:lang w:val="en-IN"/>
        </w:rPr>
        <w:t>Flask (API backend)</w:t>
      </w:r>
    </w:p>
    <w:p w14:paraId="6EF9104A" w14:textId="77777777" w:rsidR="00987B63" w:rsidRPr="00987B63" w:rsidRDefault="00987B63" w:rsidP="00987B63">
      <w:pPr>
        <w:numPr>
          <w:ilvl w:val="0"/>
          <w:numId w:val="17"/>
        </w:numPr>
        <w:rPr>
          <w:lang w:val="en-IN"/>
        </w:rPr>
      </w:pPr>
      <w:r w:rsidRPr="00987B63">
        <w:rPr>
          <w:lang w:val="en-IN"/>
        </w:rPr>
        <w:t>Flask-SocketIO (WebSocket communication)</w:t>
      </w:r>
    </w:p>
    <w:p w14:paraId="63F2DFD1" w14:textId="77777777" w:rsidR="00987B63" w:rsidRPr="00987B63" w:rsidRDefault="00987B63" w:rsidP="00987B63">
      <w:pPr>
        <w:numPr>
          <w:ilvl w:val="0"/>
          <w:numId w:val="17"/>
        </w:numPr>
        <w:rPr>
          <w:lang w:val="en-IN"/>
        </w:rPr>
      </w:pPr>
      <w:r w:rsidRPr="00987B63">
        <w:rPr>
          <w:lang w:val="en-IN"/>
        </w:rPr>
        <w:lastRenderedPageBreak/>
        <w:t>NLTK (text preprocessing)</w:t>
      </w:r>
    </w:p>
    <w:p w14:paraId="7781355B" w14:textId="77777777" w:rsidR="00987B63" w:rsidRPr="00987B63" w:rsidRDefault="00987B63" w:rsidP="00987B63">
      <w:pPr>
        <w:numPr>
          <w:ilvl w:val="0"/>
          <w:numId w:val="17"/>
        </w:numPr>
        <w:rPr>
          <w:lang w:val="en-IN"/>
        </w:rPr>
      </w:pPr>
      <w:r w:rsidRPr="00987B63">
        <w:rPr>
          <w:lang w:val="en-IN"/>
        </w:rPr>
        <w:t>Scikit-learn (TF-IDF &amp; cosine similarity)</w:t>
      </w:r>
    </w:p>
    <w:p w14:paraId="32E8DB7F" w14:textId="77777777" w:rsidR="00987B63" w:rsidRPr="00987B63" w:rsidRDefault="00987B63" w:rsidP="00987B63">
      <w:pPr>
        <w:numPr>
          <w:ilvl w:val="0"/>
          <w:numId w:val="17"/>
        </w:numPr>
        <w:rPr>
          <w:lang w:val="en-IN"/>
        </w:rPr>
      </w:pPr>
      <w:r w:rsidRPr="00987B63">
        <w:rPr>
          <w:lang w:val="en-IN"/>
        </w:rPr>
        <w:t>Pandas &amp; NumPy (data handling)</w:t>
      </w:r>
    </w:p>
    <w:p w14:paraId="2A395F4B" w14:textId="77777777" w:rsidR="00987B63" w:rsidRPr="00987B63" w:rsidRDefault="00987B63" w:rsidP="00987B63">
      <w:pPr>
        <w:numPr>
          <w:ilvl w:val="0"/>
          <w:numId w:val="17"/>
        </w:numPr>
        <w:rPr>
          <w:lang w:val="en-IN"/>
        </w:rPr>
      </w:pPr>
      <w:r w:rsidRPr="00987B63">
        <w:rPr>
          <w:lang w:val="en-IN"/>
        </w:rPr>
        <w:t>BeautifulSoup &amp; Requests (web scraping)</w:t>
      </w:r>
    </w:p>
    <w:p w14:paraId="76099703" w14:textId="77777777" w:rsidR="00987B63" w:rsidRPr="00987B63" w:rsidRDefault="00987B63" w:rsidP="00987B63">
      <w:pPr>
        <w:numPr>
          <w:ilvl w:val="0"/>
          <w:numId w:val="17"/>
        </w:numPr>
        <w:rPr>
          <w:lang w:val="en-IN"/>
        </w:rPr>
      </w:pPr>
      <w:r w:rsidRPr="00987B63">
        <w:rPr>
          <w:lang w:val="en-IN"/>
        </w:rPr>
        <w:t>Schedule &amp; Threading (background jobs)</w:t>
      </w:r>
    </w:p>
    <w:p w14:paraId="68F334F7" w14:textId="77777777" w:rsidR="00987B63" w:rsidRPr="00987B63" w:rsidRDefault="00987B63" w:rsidP="00987B63">
      <w:pPr>
        <w:numPr>
          <w:ilvl w:val="0"/>
          <w:numId w:val="17"/>
        </w:numPr>
        <w:rPr>
          <w:lang w:val="en-IN"/>
        </w:rPr>
      </w:pPr>
      <w:r w:rsidRPr="00987B63">
        <w:rPr>
          <w:lang w:val="en-IN"/>
        </w:rPr>
        <w:t>OpenAI API (ChatGPT integration – optional)</w:t>
      </w:r>
    </w:p>
    <w:p w14:paraId="5543D0B4" w14:textId="77777777" w:rsidR="00987B63" w:rsidRPr="00987B63" w:rsidRDefault="00987B63" w:rsidP="00987B63">
      <w:pPr>
        <w:rPr>
          <w:lang w:val="en-IN"/>
        </w:rPr>
      </w:pPr>
      <w:r w:rsidRPr="00987B63">
        <w:rPr>
          <w:lang w:val="en-IN"/>
        </w:rPr>
        <w:pict w14:anchorId="01904F09">
          <v:rect id="_x0000_i1112" style="width:0;height:1.5pt" o:hralign="center" o:hrstd="t" o:hr="t" fillcolor="#a0a0a0" stroked="f"/>
        </w:pict>
      </w:r>
    </w:p>
    <w:p w14:paraId="25AA7597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7. Key Features</w:t>
      </w:r>
    </w:p>
    <w:p w14:paraId="176DE06C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7.1 FAQ Answering</w:t>
      </w:r>
    </w:p>
    <w:p w14:paraId="6D475C68" w14:textId="77777777" w:rsidR="00987B63" w:rsidRPr="00987B63" w:rsidRDefault="00987B63" w:rsidP="00987B63">
      <w:pPr>
        <w:rPr>
          <w:lang w:val="en-IN"/>
        </w:rPr>
      </w:pPr>
      <w:r w:rsidRPr="00987B63">
        <w:rPr>
          <w:lang w:val="en-IN"/>
        </w:rPr>
        <w:t>The chatbot answers common customer queries such as:</w:t>
      </w:r>
    </w:p>
    <w:p w14:paraId="65B1056E" w14:textId="77777777" w:rsidR="00987B63" w:rsidRPr="00987B63" w:rsidRDefault="00987B63" w:rsidP="00987B63">
      <w:pPr>
        <w:numPr>
          <w:ilvl w:val="0"/>
          <w:numId w:val="18"/>
        </w:numPr>
        <w:rPr>
          <w:lang w:val="en-IN"/>
        </w:rPr>
      </w:pPr>
      <w:r w:rsidRPr="00987B63">
        <w:rPr>
          <w:lang w:val="en-IN"/>
        </w:rPr>
        <w:t>“What is the price of this product?”</w:t>
      </w:r>
    </w:p>
    <w:p w14:paraId="532A2C58" w14:textId="77777777" w:rsidR="00987B63" w:rsidRPr="00987B63" w:rsidRDefault="00987B63" w:rsidP="00987B63">
      <w:pPr>
        <w:numPr>
          <w:ilvl w:val="0"/>
          <w:numId w:val="18"/>
        </w:numPr>
        <w:rPr>
          <w:lang w:val="en-IN"/>
        </w:rPr>
      </w:pPr>
      <w:r w:rsidRPr="00987B63">
        <w:rPr>
          <w:lang w:val="en-IN"/>
        </w:rPr>
        <w:t>“Is it in stock?”</w:t>
      </w:r>
    </w:p>
    <w:p w14:paraId="13F40E94" w14:textId="77777777" w:rsidR="00987B63" w:rsidRPr="00987B63" w:rsidRDefault="00987B63" w:rsidP="00987B63">
      <w:pPr>
        <w:numPr>
          <w:ilvl w:val="0"/>
          <w:numId w:val="18"/>
        </w:numPr>
        <w:rPr>
          <w:lang w:val="en-IN"/>
        </w:rPr>
      </w:pPr>
      <w:r w:rsidRPr="00987B63">
        <w:rPr>
          <w:lang w:val="en-IN"/>
        </w:rPr>
        <w:t>“What discount is available?”</w:t>
      </w:r>
    </w:p>
    <w:p w14:paraId="14DFF8BE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7.2 Follow-Up Question Handling</w:t>
      </w:r>
    </w:p>
    <w:p w14:paraId="6F56549B" w14:textId="77777777" w:rsidR="00987B63" w:rsidRPr="00987B63" w:rsidRDefault="00987B63" w:rsidP="00987B63">
      <w:pPr>
        <w:rPr>
          <w:lang w:val="en-IN"/>
        </w:rPr>
      </w:pPr>
      <w:r w:rsidRPr="00987B63">
        <w:rPr>
          <w:lang w:val="en-IN"/>
        </w:rPr>
        <w:t>The chatbot remembers the previously discussed product and can respond to:</w:t>
      </w:r>
    </w:p>
    <w:p w14:paraId="5DF8B85E" w14:textId="77777777" w:rsidR="00987B63" w:rsidRPr="00987B63" w:rsidRDefault="00987B63" w:rsidP="00987B63">
      <w:pPr>
        <w:numPr>
          <w:ilvl w:val="0"/>
          <w:numId w:val="19"/>
        </w:numPr>
        <w:rPr>
          <w:lang w:val="en-IN"/>
        </w:rPr>
      </w:pPr>
      <w:r w:rsidRPr="00987B63">
        <w:rPr>
          <w:lang w:val="en-IN"/>
        </w:rPr>
        <w:t>“What about discount?”</w:t>
      </w:r>
    </w:p>
    <w:p w14:paraId="29C5C3F1" w14:textId="77777777" w:rsidR="00987B63" w:rsidRPr="00987B63" w:rsidRDefault="00987B63" w:rsidP="00987B63">
      <w:pPr>
        <w:numPr>
          <w:ilvl w:val="0"/>
          <w:numId w:val="19"/>
        </w:numPr>
        <w:rPr>
          <w:lang w:val="en-IN"/>
        </w:rPr>
      </w:pPr>
      <w:r w:rsidRPr="00987B63">
        <w:rPr>
          <w:lang w:val="en-IN"/>
        </w:rPr>
        <w:t>“Is it available?”</w:t>
      </w:r>
    </w:p>
    <w:p w14:paraId="22FACD91" w14:textId="77777777" w:rsidR="00987B63" w:rsidRPr="00987B63" w:rsidRDefault="00987B63" w:rsidP="00987B63">
      <w:pPr>
        <w:numPr>
          <w:ilvl w:val="0"/>
          <w:numId w:val="19"/>
        </w:numPr>
        <w:rPr>
          <w:lang w:val="en-IN"/>
        </w:rPr>
      </w:pPr>
      <w:r w:rsidRPr="00987B63">
        <w:rPr>
          <w:lang w:val="en-IN"/>
        </w:rPr>
        <w:t>“Tell me more details”</w:t>
      </w:r>
    </w:p>
    <w:p w14:paraId="0AAD056D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7.3 Polite Fallback Responses</w:t>
      </w:r>
    </w:p>
    <w:p w14:paraId="2AB5E098" w14:textId="77777777" w:rsidR="00987B63" w:rsidRPr="00987B63" w:rsidRDefault="00987B63" w:rsidP="00987B63">
      <w:pPr>
        <w:rPr>
          <w:lang w:val="en-IN"/>
        </w:rPr>
      </w:pPr>
      <w:r w:rsidRPr="00987B63">
        <w:rPr>
          <w:lang w:val="en-IN"/>
        </w:rPr>
        <w:t>For irrelevant or unknown queries, the chatbot responds politely without crashing.</w:t>
      </w:r>
    </w:p>
    <w:p w14:paraId="1E75F153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7.4 Hybrid NLP + LLM Approach</w:t>
      </w:r>
    </w:p>
    <w:p w14:paraId="2DB7C948" w14:textId="77777777" w:rsidR="00987B63" w:rsidRPr="00987B63" w:rsidRDefault="00987B63" w:rsidP="00987B63">
      <w:pPr>
        <w:numPr>
          <w:ilvl w:val="0"/>
          <w:numId w:val="20"/>
        </w:numPr>
        <w:rPr>
          <w:lang w:val="en-IN"/>
        </w:rPr>
      </w:pPr>
      <w:r w:rsidRPr="00987B63">
        <w:rPr>
          <w:lang w:val="en-IN"/>
        </w:rPr>
        <w:t>NLP ensures accuracy and prevents hallucination</w:t>
      </w:r>
    </w:p>
    <w:p w14:paraId="7EB1979C" w14:textId="77777777" w:rsidR="00987B63" w:rsidRPr="00987B63" w:rsidRDefault="00987B63" w:rsidP="00987B63">
      <w:pPr>
        <w:numPr>
          <w:ilvl w:val="0"/>
          <w:numId w:val="20"/>
        </w:numPr>
        <w:rPr>
          <w:lang w:val="en-IN"/>
        </w:rPr>
      </w:pPr>
      <w:r w:rsidRPr="00987B63">
        <w:rPr>
          <w:lang w:val="en-IN"/>
        </w:rPr>
        <w:t>ChatGPT improves response fluency and user experience</w:t>
      </w:r>
    </w:p>
    <w:p w14:paraId="2B82619E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8. API Design</w:t>
      </w:r>
    </w:p>
    <w:p w14:paraId="43E7B673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WebSocket Events</w:t>
      </w:r>
    </w:p>
    <w:p w14:paraId="2B4F41A1" w14:textId="77777777" w:rsidR="00987B63" w:rsidRPr="00987B63" w:rsidRDefault="00987B63" w:rsidP="00987B63">
      <w:pPr>
        <w:numPr>
          <w:ilvl w:val="0"/>
          <w:numId w:val="24"/>
        </w:numPr>
        <w:rPr>
          <w:lang w:val="en-IN"/>
        </w:rPr>
      </w:pPr>
      <w:r w:rsidRPr="00987B63">
        <w:rPr>
          <w:lang w:val="en-IN"/>
        </w:rPr>
        <w:t>run-scrape – Scrape product data</w:t>
      </w:r>
    </w:p>
    <w:p w14:paraId="1A958DE4" w14:textId="77777777" w:rsidR="00987B63" w:rsidRPr="00987B63" w:rsidRDefault="00987B63" w:rsidP="00987B63">
      <w:pPr>
        <w:numPr>
          <w:ilvl w:val="0"/>
          <w:numId w:val="24"/>
        </w:numPr>
        <w:rPr>
          <w:lang w:val="en-IN"/>
        </w:rPr>
      </w:pPr>
      <w:r w:rsidRPr="00987B63">
        <w:rPr>
          <w:lang w:val="en-IN"/>
        </w:rPr>
        <w:lastRenderedPageBreak/>
        <w:t>query_with_inputs – Ask questions</w:t>
      </w:r>
    </w:p>
    <w:p w14:paraId="7671137B" w14:textId="77777777" w:rsidR="00987B63" w:rsidRPr="00987B63" w:rsidRDefault="00987B63" w:rsidP="00987B63">
      <w:pPr>
        <w:numPr>
          <w:ilvl w:val="0"/>
          <w:numId w:val="24"/>
        </w:numPr>
        <w:rPr>
          <w:lang w:val="en-IN"/>
        </w:rPr>
      </w:pPr>
      <w:r w:rsidRPr="00987B63">
        <w:rPr>
          <w:lang w:val="en-IN"/>
        </w:rPr>
        <w:t>reset_session – Clear conversation context</w:t>
      </w:r>
    </w:p>
    <w:p w14:paraId="6B05439A" w14:textId="77777777" w:rsidR="00987B63" w:rsidRPr="00987B63" w:rsidRDefault="00987B63" w:rsidP="00987B63">
      <w:pPr>
        <w:numPr>
          <w:ilvl w:val="0"/>
          <w:numId w:val="24"/>
        </w:numPr>
        <w:rPr>
          <w:lang w:val="en-IN"/>
        </w:rPr>
      </w:pPr>
      <w:r w:rsidRPr="00987B63">
        <w:rPr>
          <w:lang w:val="en-IN"/>
        </w:rPr>
        <w:t>health – Server status check</w:t>
      </w:r>
    </w:p>
    <w:p w14:paraId="43FF56C4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Backend Type</w:t>
      </w:r>
    </w:p>
    <w:p w14:paraId="35B085BB" w14:textId="77777777" w:rsidR="00987B63" w:rsidRPr="00987B63" w:rsidRDefault="00987B63" w:rsidP="00987B63">
      <w:pPr>
        <w:numPr>
          <w:ilvl w:val="0"/>
          <w:numId w:val="25"/>
        </w:numPr>
        <w:rPr>
          <w:lang w:val="en-IN"/>
        </w:rPr>
      </w:pPr>
      <w:r w:rsidRPr="00987B63">
        <w:rPr>
          <w:lang w:val="en-IN"/>
        </w:rPr>
        <w:t>API-based backend using Flask and WebSocket</w:t>
      </w:r>
    </w:p>
    <w:p w14:paraId="2A899F46" w14:textId="01788B68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</w:rPr>
        <w:t>9. Sample Conversation</w:t>
      </w:r>
    </w:p>
    <w:p w14:paraId="6F69AB40" w14:textId="11CCABEE" w:rsid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drawing>
          <wp:inline distT="0" distB="0" distL="0" distR="0" wp14:anchorId="73EC81BB" wp14:editId="565AF95A">
            <wp:extent cx="5486400" cy="3343275"/>
            <wp:effectExtent l="0" t="0" r="0" b="9525"/>
            <wp:docPr id="146871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13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7F92" w14:textId="3A80848B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10. Error Handling</w:t>
      </w:r>
    </w:p>
    <w:p w14:paraId="2F0FCD05" w14:textId="77777777" w:rsidR="00987B63" w:rsidRPr="00987B63" w:rsidRDefault="00987B63" w:rsidP="00987B63">
      <w:pPr>
        <w:numPr>
          <w:ilvl w:val="0"/>
          <w:numId w:val="21"/>
        </w:numPr>
        <w:rPr>
          <w:lang w:val="en-IN"/>
        </w:rPr>
      </w:pPr>
      <w:r w:rsidRPr="00987B63">
        <w:rPr>
          <w:lang w:val="en-IN"/>
        </w:rPr>
        <w:t>Invalid URLs are safely rejected</w:t>
      </w:r>
    </w:p>
    <w:p w14:paraId="0C390F83" w14:textId="77777777" w:rsidR="00987B63" w:rsidRPr="00987B63" w:rsidRDefault="00987B63" w:rsidP="00987B63">
      <w:pPr>
        <w:numPr>
          <w:ilvl w:val="0"/>
          <w:numId w:val="21"/>
        </w:numPr>
        <w:rPr>
          <w:lang w:val="en-IN"/>
        </w:rPr>
      </w:pPr>
      <w:r w:rsidRPr="00987B63">
        <w:rPr>
          <w:lang w:val="en-IN"/>
        </w:rPr>
        <w:t>Missing or empty datasets are handled gracefully</w:t>
      </w:r>
    </w:p>
    <w:p w14:paraId="0414CE24" w14:textId="77777777" w:rsidR="00987B63" w:rsidRPr="00987B63" w:rsidRDefault="00987B63" w:rsidP="00987B63">
      <w:pPr>
        <w:numPr>
          <w:ilvl w:val="0"/>
          <w:numId w:val="21"/>
        </w:numPr>
        <w:rPr>
          <w:lang w:val="en-IN"/>
        </w:rPr>
      </w:pPr>
      <w:r w:rsidRPr="00987B63">
        <w:rPr>
          <w:lang w:val="en-IN"/>
        </w:rPr>
        <w:t>Low similarity queries trigger fallback responses</w:t>
      </w:r>
    </w:p>
    <w:p w14:paraId="2D34DB60" w14:textId="77777777" w:rsidR="00987B63" w:rsidRPr="00987B63" w:rsidRDefault="00987B63" w:rsidP="00987B63">
      <w:pPr>
        <w:numPr>
          <w:ilvl w:val="0"/>
          <w:numId w:val="21"/>
        </w:numPr>
        <w:rPr>
          <w:lang w:val="en-IN"/>
        </w:rPr>
      </w:pPr>
      <w:r w:rsidRPr="00987B63">
        <w:rPr>
          <w:lang w:val="en-IN"/>
        </w:rPr>
        <w:t>Session resets are supported</w:t>
      </w:r>
    </w:p>
    <w:p w14:paraId="5FD0B05D" w14:textId="77777777" w:rsidR="00987B63" w:rsidRPr="00987B63" w:rsidRDefault="00987B63" w:rsidP="00987B63">
      <w:pPr>
        <w:rPr>
          <w:lang w:val="en-IN"/>
        </w:rPr>
      </w:pPr>
      <w:r w:rsidRPr="00987B63">
        <w:rPr>
          <w:lang w:val="en-IN"/>
        </w:rPr>
        <w:pict w14:anchorId="15CDA758">
          <v:rect id="_x0000_i1138" style="width:0;height:1.5pt" o:hralign="center" o:hrstd="t" o:hr="t" fillcolor="#a0a0a0" stroked="f"/>
        </w:pict>
      </w:r>
    </w:p>
    <w:p w14:paraId="640ACC5B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11. Evaluation Criteria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907"/>
      </w:tblGrid>
      <w:tr w:rsidR="00987B63" w:rsidRPr="00987B63" w14:paraId="62CE2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EA078" w14:textId="77777777" w:rsidR="00987B63" w:rsidRPr="00987B63" w:rsidRDefault="00987B63" w:rsidP="00987B63">
            <w:pPr>
              <w:rPr>
                <w:b/>
                <w:bCs/>
                <w:lang w:val="en-IN"/>
              </w:rPr>
            </w:pPr>
            <w:r w:rsidRPr="00987B63">
              <w:rPr>
                <w:b/>
                <w:bCs/>
                <w:lang w:val="en-IN"/>
              </w:rPr>
              <w:t>Evaluation Focus</w:t>
            </w:r>
          </w:p>
        </w:tc>
        <w:tc>
          <w:tcPr>
            <w:tcW w:w="0" w:type="auto"/>
            <w:vAlign w:val="center"/>
            <w:hideMark/>
          </w:tcPr>
          <w:p w14:paraId="1C6ED42B" w14:textId="77777777" w:rsidR="00987B63" w:rsidRPr="00987B63" w:rsidRDefault="00987B63" w:rsidP="00987B63">
            <w:pPr>
              <w:rPr>
                <w:b/>
                <w:bCs/>
                <w:lang w:val="en-IN"/>
              </w:rPr>
            </w:pPr>
            <w:r w:rsidRPr="00987B63">
              <w:rPr>
                <w:b/>
                <w:bCs/>
                <w:lang w:val="en-IN"/>
              </w:rPr>
              <w:t>Implementation</w:t>
            </w:r>
          </w:p>
        </w:tc>
      </w:tr>
      <w:tr w:rsidR="00987B63" w:rsidRPr="00987B63" w14:paraId="4A14C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8C93" w14:textId="77777777" w:rsidR="00987B63" w:rsidRPr="00987B63" w:rsidRDefault="00987B63" w:rsidP="00987B63">
            <w:pPr>
              <w:rPr>
                <w:lang w:val="en-IN"/>
              </w:rPr>
            </w:pPr>
            <w:r w:rsidRPr="00987B63">
              <w:rPr>
                <w:lang w:val="en-IN"/>
              </w:rPr>
              <w:lastRenderedPageBreak/>
              <w:t>Conversational Logic</w:t>
            </w:r>
          </w:p>
        </w:tc>
        <w:tc>
          <w:tcPr>
            <w:tcW w:w="0" w:type="auto"/>
            <w:vAlign w:val="center"/>
            <w:hideMark/>
          </w:tcPr>
          <w:p w14:paraId="5A38A4BD" w14:textId="77777777" w:rsidR="00987B63" w:rsidRPr="00987B63" w:rsidRDefault="00987B63" w:rsidP="00987B63">
            <w:pPr>
              <w:rPr>
                <w:lang w:val="en-IN"/>
              </w:rPr>
            </w:pPr>
            <w:r w:rsidRPr="00987B63">
              <w:rPr>
                <w:lang w:val="en-IN"/>
              </w:rPr>
              <w:t>Session memory &amp; follow-ups</w:t>
            </w:r>
          </w:p>
        </w:tc>
      </w:tr>
      <w:tr w:rsidR="00987B63" w:rsidRPr="00987B63" w14:paraId="3C17A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A64F" w14:textId="77777777" w:rsidR="00987B63" w:rsidRPr="00987B63" w:rsidRDefault="00987B63" w:rsidP="00987B63">
            <w:pPr>
              <w:rPr>
                <w:lang w:val="en-IN"/>
              </w:rPr>
            </w:pPr>
            <w:r w:rsidRPr="00987B63">
              <w:rPr>
                <w:lang w:val="en-IN"/>
              </w:rPr>
              <w:t>Response Quality</w:t>
            </w:r>
          </w:p>
        </w:tc>
        <w:tc>
          <w:tcPr>
            <w:tcW w:w="0" w:type="auto"/>
            <w:vAlign w:val="center"/>
            <w:hideMark/>
          </w:tcPr>
          <w:p w14:paraId="18C0EB82" w14:textId="77777777" w:rsidR="00987B63" w:rsidRPr="00987B63" w:rsidRDefault="00987B63" w:rsidP="00987B63">
            <w:pPr>
              <w:rPr>
                <w:lang w:val="en-IN"/>
              </w:rPr>
            </w:pPr>
            <w:r w:rsidRPr="00987B63">
              <w:rPr>
                <w:lang w:val="en-IN"/>
              </w:rPr>
              <w:t>Intent-based + LLM responses</w:t>
            </w:r>
          </w:p>
        </w:tc>
      </w:tr>
      <w:tr w:rsidR="00987B63" w:rsidRPr="00987B63" w14:paraId="6EF7F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38FF" w14:textId="77777777" w:rsidR="00987B63" w:rsidRPr="00987B63" w:rsidRDefault="00987B63" w:rsidP="00987B63">
            <w:pPr>
              <w:rPr>
                <w:lang w:val="en-IN"/>
              </w:rPr>
            </w:pPr>
            <w:r w:rsidRPr="00987B63">
              <w:rPr>
                <w:lang w:val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6D470CC" w14:textId="77777777" w:rsidR="00987B63" w:rsidRPr="00987B63" w:rsidRDefault="00987B63" w:rsidP="00987B63">
            <w:pPr>
              <w:rPr>
                <w:lang w:val="en-IN"/>
              </w:rPr>
            </w:pPr>
            <w:r w:rsidRPr="00987B63">
              <w:rPr>
                <w:lang w:val="en-IN"/>
              </w:rPr>
              <w:t>Robust fallbacks &amp; validation</w:t>
            </w:r>
          </w:p>
        </w:tc>
      </w:tr>
    </w:tbl>
    <w:p w14:paraId="39505045" w14:textId="77777777" w:rsidR="00987B63" w:rsidRPr="00987B63" w:rsidRDefault="00987B63" w:rsidP="00987B63">
      <w:pPr>
        <w:rPr>
          <w:lang w:val="en-IN"/>
        </w:rPr>
      </w:pPr>
      <w:r w:rsidRPr="00987B63">
        <w:rPr>
          <w:lang w:val="en-IN"/>
        </w:rPr>
        <w:pict w14:anchorId="0D998CE0">
          <v:rect id="_x0000_i1139" style="width:0;height:1.5pt" o:hralign="center" o:hrstd="t" o:hr="t" fillcolor="#a0a0a0" stroked="f"/>
        </w:pict>
      </w:r>
    </w:p>
    <w:p w14:paraId="5924306C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12. Limitations</w:t>
      </w:r>
    </w:p>
    <w:p w14:paraId="5C627267" w14:textId="77777777" w:rsidR="00987B63" w:rsidRPr="00987B63" w:rsidRDefault="00987B63" w:rsidP="00987B63">
      <w:pPr>
        <w:numPr>
          <w:ilvl w:val="0"/>
          <w:numId w:val="22"/>
        </w:numPr>
        <w:rPr>
          <w:lang w:val="en-IN"/>
        </w:rPr>
      </w:pPr>
      <w:r w:rsidRPr="00987B63">
        <w:rPr>
          <w:lang w:val="en-IN"/>
        </w:rPr>
        <w:t>Voice input/output not implemented (text-based only)</w:t>
      </w:r>
    </w:p>
    <w:p w14:paraId="47CBCB16" w14:textId="77777777" w:rsidR="00987B63" w:rsidRPr="00987B63" w:rsidRDefault="00987B63" w:rsidP="00987B63">
      <w:pPr>
        <w:numPr>
          <w:ilvl w:val="0"/>
          <w:numId w:val="22"/>
        </w:numPr>
        <w:rPr>
          <w:lang w:val="en-IN"/>
        </w:rPr>
      </w:pPr>
      <w:r w:rsidRPr="00987B63">
        <w:rPr>
          <w:lang w:val="en-IN"/>
        </w:rPr>
        <w:t>Performance depends on dataset size</w:t>
      </w:r>
    </w:p>
    <w:p w14:paraId="703AD385" w14:textId="77777777" w:rsidR="00987B63" w:rsidRPr="00987B63" w:rsidRDefault="00987B63" w:rsidP="00987B63">
      <w:pPr>
        <w:numPr>
          <w:ilvl w:val="0"/>
          <w:numId w:val="22"/>
        </w:numPr>
        <w:rPr>
          <w:lang w:val="en-IN"/>
        </w:rPr>
      </w:pPr>
      <w:r w:rsidRPr="00987B63">
        <w:rPr>
          <w:lang w:val="en-IN"/>
        </w:rPr>
        <w:t>LLM usage requires internet and API key</w:t>
      </w:r>
    </w:p>
    <w:p w14:paraId="1BD18EED" w14:textId="77777777" w:rsidR="00987B63" w:rsidRPr="00987B63" w:rsidRDefault="00987B63" w:rsidP="00987B63">
      <w:pPr>
        <w:rPr>
          <w:lang w:val="en-IN"/>
        </w:rPr>
      </w:pPr>
      <w:r w:rsidRPr="00987B63">
        <w:rPr>
          <w:lang w:val="en-IN"/>
        </w:rPr>
        <w:pict w14:anchorId="56BE1FCD">
          <v:rect id="_x0000_i1140" style="width:0;height:1.5pt" o:hralign="center" o:hrstd="t" o:hr="t" fillcolor="#a0a0a0" stroked="f"/>
        </w:pict>
      </w:r>
    </w:p>
    <w:p w14:paraId="5164EC71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13. Future Enhancements</w:t>
      </w:r>
    </w:p>
    <w:p w14:paraId="27CF9CCB" w14:textId="77777777" w:rsidR="00987B63" w:rsidRPr="00987B63" w:rsidRDefault="00987B63" w:rsidP="00987B63">
      <w:pPr>
        <w:numPr>
          <w:ilvl w:val="0"/>
          <w:numId w:val="23"/>
        </w:numPr>
        <w:rPr>
          <w:lang w:val="en-IN"/>
        </w:rPr>
      </w:pPr>
      <w:r w:rsidRPr="00987B63">
        <w:rPr>
          <w:lang w:val="en-IN"/>
        </w:rPr>
        <w:t>Voice-based chatbot integration</w:t>
      </w:r>
    </w:p>
    <w:p w14:paraId="62BEE73E" w14:textId="77777777" w:rsidR="00987B63" w:rsidRPr="00987B63" w:rsidRDefault="00987B63" w:rsidP="00987B63">
      <w:pPr>
        <w:numPr>
          <w:ilvl w:val="0"/>
          <w:numId w:val="23"/>
        </w:numPr>
        <w:rPr>
          <w:lang w:val="en-IN"/>
        </w:rPr>
      </w:pPr>
      <w:r w:rsidRPr="00987B63">
        <w:rPr>
          <w:lang w:val="en-IN"/>
        </w:rPr>
        <w:t>Multilingual support</w:t>
      </w:r>
    </w:p>
    <w:p w14:paraId="50BA2B03" w14:textId="77777777" w:rsidR="00987B63" w:rsidRPr="00987B63" w:rsidRDefault="00987B63" w:rsidP="00987B63">
      <w:pPr>
        <w:numPr>
          <w:ilvl w:val="0"/>
          <w:numId w:val="23"/>
        </w:numPr>
        <w:rPr>
          <w:lang w:val="en-IN"/>
        </w:rPr>
      </w:pPr>
      <w:r w:rsidRPr="00987B63">
        <w:rPr>
          <w:lang w:val="en-IN"/>
        </w:rPr>
        <w:t>Deep learning–based intent classification</w:t>
      </w:r>
    </w:p>
    <w:p w14:paraId="1110E4BD" w14:textId="77777777" w:rsidR="00987B63" w:rsidRPr="00987B63" w:rsidRDefault="00987B63" w:rsidP="00987B63">
      <w:pPr>
        <w:numPr>
          <w:ilvl w:val="0"/>
          <w:numId w:val="23"/>
        </w:numPr>
        <w:rPr>
          <w:lang w:val="en-IN"/>
        </w:rPr>
      </w:pPr>
      <w:r w:rsidRPr="00987B63">
        <w:rPr>
          <w:lang w:val="en-IN"/>
        </w:rPr>
        <w:t>Frontend UI (React / Web App)</w:t>
      </w:r>
    </w:p>
    <w:p w14:paraId="5023E78C" w14:textId="77777777" w:rsidR="00987B63" w:rsidRPr="00987B63" w:rsidRDefault="00987B63" w:rsidP="00987B63">
      <w:pPr>
        <w:numPr>
          <w:ilvl w:val="0"/>
          <w:numId w:val="23"/>
        </w:numPr>
        <w:rPr>
          <w:lang w:val="en-IN"/>
        </w:rPr>
      </w:pPr>
      <w:r w:rsidRPr="00987B63">
        <w:rPr>
          <w:lang w:val="en-IN"/>
        </w:rPr>
        <w:t>Analytics dashboard for queries</w:t>
      </w:r>
    </w:p>
    <w:p w14:paraId="0C76CB3E" w14:textId="77777777" w:rsidR="00987B63" w:rsidRPr="00987B63" w:rsidRDefault="00987B63" w:rsidP="00987B63">
      <w:pPr>
        <w:rPr>
          <w:lang w:val="en-IN"/>
        </w:rPr>
      </w:pPr>
      <w:r w:rsidRPr="00987B63">
        <w:rPr>
          <w:lang w:val="en-IN"/>
        </w:rPr>
        <w:pict w14:anchorId="56D6DEAD">
          <v:rect id="_x0000_i1141" style="width:0;height:1.5pt" o:hralign="center" o:hrstd="t" o:hr="t" fillcolor="#a0a0a0" stroked="f"/>
        </w:pict>
      </w:r>
    </w:p>
    <w:p w14:paraId="445FB3C8" w14:textId="77777777" w:rsidR="00987B63" w:rsidRPr="00987B63" w:rsidRDefault="00987B63" w:rsidP="00987B63">
      <w:pPr>
        <w:rPr>
          <w:b/>
          <w:bCs/>
          <w:lang w:val="en-IN"/>
        </w:rPr>
      </w:pPr>
      <w:r w:rsidRPr="00987B63">
        <w:rPr>
          <w:b/>
          <w:bCs/>
          <w:lang w:val="en-IN"/>
        </w:rPr>
        <w:t>14. Conclusion</w:t>
      </w:r>
    </w:p>
    <w:p w14:paraId="2680EA95" w14:textId="77777777" w:rsidR="00987B63" w:rsidRPr="00987B63" w:rsidRDefault="00987B63" w:rsidP="00987B63">
      <w:pPr>
        <w:rPr>
          <w:lang w:val="en-IN"/>
        </w:rPr>
      </w:pPr>
      <w:r w:rsidRPr="00987B63">
        <w:rPr>
          <w:lang w:val="en-IN"/>
        </w:rPr>
        <w:t xml:space="preserve">This project successfully demonstrates the design and implementation of an </w:t>
      </w:r>
      <w:r w:rsidRPr="00987B63">
        <w:rPr>
          <w:b/>
          <w:bCs/>
          <w:lang w:val="en-IN"/>
        </w:rPr>
        <w:t>AI-powered customer support conversational assistant</w:t>
      </w:r>
      <w:r w:rsidRPr="00987B63">
        <w:rPr>
          <w:lang w:val="en-IN"/>
        </w:rPr>
        <w:t xml:space="preserve"> using NLP and modern AI techniques. It satisfies all requirements of the given problem statement and showcases practical applications of conversational AI in real-world scenarios.</w:t>
      </w:r>
    </w:p>
    <w:p w14:paraId="5A8663EA" w14:textId="77777777" w:rsidR="00987B63" w:rsidRPr="00987B63" w:rsidRDefault="00987B63" w:rsidP="00987B63">
      <w:pPr>
        <w:rPr>
          <w:lang w:val="en-IN"/>
        </w:rPr>
      </w:pPr>
    </w:p>
    <w:sectPr w:rsidR="00987B63" w:rsidRPr="00987B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E5D71"/>
    <w:multiLevelType w:val="multilevel"/>
    <w:tmpl w:val="E416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A5710"/>
    <w:multiLevelType w:val="multilevel"/>
    <w:tmpl w:val="B45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85990"/>
    <w:multiLevelType w:val="multilevel"/>
    <w:tmpl w:val="688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90718"/>
    <w:multiLevelType w:val="multilevel"/>
    <w:tmpl w:val="858A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D06EB8"/>
    <w:multiLevelType w:val="multilevel"/>
    <w:tmpl w:val="9FDA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75242"/>
    <w:multiLevelType w:val="multilevel"/>
    <w:tmpl w:val="E568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22B9F"/>
    <w:multiLevelType w:val="multilevel"/>
    <w:tmpl w:val="3D9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2238F"/>
    <w:multiLevelType w:val="multilevel"/>
    <w:tmpl w:val="96A2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56603"/>
    <w:multiLevelType w:val="multilevel"/>
    <w:tmpl w:val="BA1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C1B99"/>
    <w:multiLevelType w:val="multilevel"/>
    <w:tmpl w:val="DFD4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E5CF4"/>
    <w:multiLevelType w:val="multilevel"/>
    <w:tmpl w:val="719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941A5"/>
    <w:multiLevelType w:val="multilevel"/>
    <w:tmpl w:val="2C64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84622"/>
    <w:multiLevelType w:val="multilevel"/>
    <w:tmpl w:val="AE24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1E4892"/>
    <w:multiLevelType w:val="multilevel"/>
    <w:tmpl w:val="A46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C4F7F"/>
    <w:multiLevelType w:val="multilevel"/>
    <w:tmpl w:val="26DC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7374D"/>
    <w:multiLevelType w:val="multilevel"/>
    <w:tmpl w:val="8670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47267">
    <w:abstractNumId w:val="8"/>
  </w:num>
  <w:num w:numId="2" w16cid:durableId="2058356370">
    <w:abstractNumId w:val="6"/>
  </w:num>
  <w:num w:numId="3" w16cid:durableId="844633578">
    <w:abstractNumId w:val="5"/>
  </w:num>
  <w:num w:numId="4" w16cid:durableId="307244134">
    <w:abstractNumId w:val="4"/>
  </w:num>
  <w:num w:numId="5" w16cid:durableId="442775179">
    <w:abstractNumId w:val="7"/>
  </w:num>
  <w:num w:numId="6" w16cid:durableId="1571772777">
    <w:abstractNumId w:val="3"/>
  </w:num>
  <w:num w:numId="7" w16cid:durableId="429590299">
    <w:abstractNumId w:val="2"/>
  </w:num>
  <w:num w:numId="8" w16cid:durableId="702248004">
    <w:abstractNumId w:val="1"/>
  </w:num>
  <w:num w:numId="9" w16cid:durableId="234626180">
    <w:abstractNumId w:val="0"/>
  </w:num>
  <w:num w:numId="10" w16cid:durableId="263925916">
    <w:abstractNumId w:val="13"/>
  </w:num>
  <w:num w:numId="11" w16cid:durableId="775488995">
    <w:abstractNumId w:val="15"/>
  </w:num>
  <w:num w:numId="12" w16cid:durableId="30808880">
    <w:abstractNumId w:val="12"/>
  </w:num>
  <w:num w:numId="13" w16cid:durableId="2094279242">
    <w:abstractNumId w:val="11"/>
  </w:num>
  <w:num w:numId="14" w16cid:durableId="29039192">
    <w:abstractNumId w:val="14"/>
  </w:num>
  <w:num w:numId="15" w16cid:durableId="1616330236">
    <w:abstractNumId w:val="21"/>
  </w:num>
  <w:num w:numId="16" w16cid:durableId="1539972768">
    <w:abstractNumId w:val="24"/>
  </w:num>
  <w:num w:numId="17" w16cid:durableId="398989702">
    <w:abstractNumId w:val="17"/>
  </w:num>
  <w:num w:numId="18" w16cid:durableId="1075323725">
    <w:abstractNumId w:val="20"/>
  </w:num>
  <w:num w:numId="19" w16cid:durableId="1303072731">
    <w:abstractNumId w:val="10"/>
  </w:num>
  <w:num w:numId="20" w16cid:durableId="1478184647">
    <w:abstractNumId w:val="23"/>
  </w:num>
  <w:num w:numId="21" w16cid:durableId="2071145385">
    <w:abstractNumId w:val="16"/>
  </w:num>
  <w:num w:numId="22" w16cid:durableId="1442727296">
    <w:abstractNumId w:val="22"/>
  </w:num>
  <w:num w:numId="23" w16cid:durableId="1169324695">
    <w:abstractNumId w:val="9"/>
  </w:num>
  <w:num w:numId="24" w16cid:durableId="1208835833">
    <w:abstractNumId w:val="18"/>
  </w:num>
  <w:num w:numId="25" w16cid:durableId="16854721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DD5"/>
    <w:rsid w:val="00987B63"/>
    <w:rsid w:val="00AA1D8D"/>
    <w:rsid w:val="00B47730"/>
    <w:rsid w:val="00C87E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475C9"/>
  <w14:defaultImageDpi w14:val="300"/>
  <w15:docId w15:val="{CFD21733-8D7D-4FE7-AD4B-06878A84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Sekhar</cp:lastModifiedBy>
  <cp:revision>2</cp:revision>
  <dcterms:created xsi:type="dcterms:W3CDTF">2013-12-23T23:15:00Z</dcterms:created>
  <dcterms:modified xsi:type="dcterms:W3CDTF">2026-02-06T18:54:00Z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d44bdc1d-2f14-45e5-ad3f-1325acf19767</vt:lpwstr>
  </property>
</Properties>
</file>